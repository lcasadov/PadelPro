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55632E"/>
          <w:sz w:val="52"/>
        </w:rPr>
        <w:t>● PadelPro</w:t>
      </w:r>
    </w:p>
    <w:p>
      <w:pPr>
        <w:jc w:val="center"/>
      </w:pPr>
      <w:r>
        <w:rPr>
          <w:color w:val="6E6A5E"/>
          <w:sz w:val="24"/>
        </w:rPr>
        <w:t>Sistema de Gestión de Reservas de Pádel</w:t>
      </w:r>
    </w:p>
    <w:p/>
    <w:p/>
    <w:p>
      <w:pPr>
        <w:jc w:val="center"/>
      </w:pPr>
      <w:r>
        <w:rPr>
          <w:rFonts w:ascii="Calibri" w:hAnsi="Calibri"/>
          <w:b/>
          <w:color w:val="14140F"/>
          <w:sz w:val="60"/>
        </w:rPr>
        <w:t>Manual de Usuario</w:t>
      </w:r>
    </w:p>
    <w:p>
      <w:pPr>
        <w:jc w:val="center"/>
      </w:pPr>
      <w:r>
        <w:rPr>
          <w:i/>
          <w:color w:val="55632E"/>
          <w:sz w:val="26"/>
        </w:rPr>
        <w:t>Sistema de Gestión de Reservas de Pádel</w:t>
      </w:r>
    </w:p>
    <w:p/>
    <w:p/>
    <w:p/>
    <w:p/>
    <w:p/>
    <w:p/>
    <w:p>
      <w:pPr>
        <w:jc w:val="center"/>
      </w:pPr>
      <w:r>
        <w:rPr>
          <w:color w:val="6E6A5E"/>
          <w:sz w:val="21"/>
        </w:rPr>
        <w:t>Documento: PP-MAN-01</w:t>
      </w:r>
    </w:p>
    <w:p>
      <w:pPr>
        <w:jc w:val="center"/>
      </w:pPr>
      <w:r>
        <w:rPr>
          <w:color w:val="6E6A5E"/>
          <w:sz w:val="21"/>
        </w:rPr>
        <w:t>Versión: v1.0</w:t>
      </w:r>
    </w:p>
    <w:p>
      <w:pPr>
        <w:jc w:val="center"/>
      </w:pPr>
      <w:r>
        <w:rPr>
          <w:color w:val="6E6A5E"/>
          <w:sz w:val="21"/>
        </w:rPr>
        <w:t>Fecha: Julio de 2026</w:t>
      </w:r>
    </w:p>
    <w:p>
      <w:pPr>
        <w:jc w:val="center"/>
      </w:pPr>
      <w:r>
        <w:rPr>
          <w:color w:val="6E6A5E"/>
          <w:sz w:val="21"/>
        </w:rPr>
        <w:t>Confidencial — Documentación oficial del proyecto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"1-3" \h \z \u</w:instrText>
        <w:fldChar w:fldCharType="separate"/>
        <w:r>
          <w:t>Actualice el índice: clic derecho → «Actualizar campos» (F9).</w:t>
        </w:r>
        <w:fldChar w:fldCharType="end"/>
      </w:r>
    </w:p>
    <w:p>
      <w:r>
        <w:br w:type="page"/>
      </w:r>
    </w:p>
    <w:p>
      <w:pPr>
        <w:pStyle w:val="Heading1"/>
      </w:pPr>
      <w:r>
        <w:t>1. Bienvenida</w:t>
      </w:r>
    </w:p>
    <w:p>
      <w:r>
        <w:rPr>
          <w:b w:val="0"/>
        </w:rPr>
        <w:t>PadelPro es la aplicación de tu club para reservar la pista de pádel, organizar partidas y gestionar tus pagos, todo desde el móvil o el ordenador. Este manual te acompaña paso a paso, tanto si eres jugador como si eres el administrador del club.</w:t>
      </w:r>
    </w:p>
    <w:p>
      <w:pPr>
        <w:pStyle w:val="Heading2"/>
      </w:pPr>
      <w:r>
        <w:t>¿Qué puedes hacer con PadelPro?</w:t>
      </w:r>
    </w:p>
    <w:p>
      <w:r>
        <w:rPr>
          <w:b/>
        </w:rPr>
        <w:t>Como jugador:</w:t>
      </w:r>
    </w:p>
    <w:p>
      <w:pPr>
        <w:pStyle w:val="ListBullet"/>
      </w:pPr>
      <w:r>
        <w:t>Consultar la disponibilidad de la pista día a día y reservar la franja que quieras.</w:t>
      </w:r>
    </w:p>
    <w:p>
      <w:pPr>
        <w:pStyle w:val="ListBullet"/>
      </w:pPr>
      <w:r>
        <w:t>Añadir a tus compañeros de partido (socios del club o invitados externos).</w:t>
      </w:r>
    </w:p>
    <w:p>
      <w:pPr>
        <w:pStyle w:val="ListBullet"/>
      </w:pPr>
      <w:r>
        <w:t>Pagar tu reserva online o dejar el cobro para hacerlo en el club (efectivo).</w:t>
      </w:r>
    </w:p>
    <w:p>
      <w:pPr>
        <w:pStyle w:val="ListBullet"/>
      </w:pPr>
      <w:r>
        <w:t>Ver y gestionar todas tus reservas, y cancelarlas dentro del plazo.</w:t>
      </w:r>
    </w:p>
    <w:p>
      <w:pPr>
        <w:pStyle w:val="ListBullet"/>
      </w:pPr>
      <w:r>
        <w:t>Unirte a partidas abiertas de otros jugadores que aún tienen plazas libres.</w:t>
      </w:r>
    </w:p>
    <w:p>
      <w:pPr>
        <w:pStyle w:val="ListBullet"/>
      </w:pPr>
      <w:r>
        <w:t>Vincular tu cuenta con Telegram para recibir avisos y usarlo como segundo factor de seguridad.</w:t>
      </w:r>
    </w:p>
    <w:p>
      <w:r>
        <w:rPr>
          <w:b/>
        </w:rPr>
        <w:t>Como administrador del club:</w:t>
      </w:r>
    </w:p>
    <w:p>
      <w:pPr>
        <w:pStyle w:val="ListBullet"/>
      </w:pPr>
      <w:r>
        <w:t>Aprobar y gestionar las cuentas de los jugadores.</w:t>
      </w:r>
    </w:p>
    <w:p>
      <w:pPr>
        <w:pStyle w:val="ListBullet"/>
      </w:pPr>
      <w:r>
        <w:t>Controlar todos los cobros y marcar pagos recibidos en efectivo.</w:t>
      </w:r>
    </w:p>
    <w:p>
      <w:pPr>
        <w:pStyle w:val="ListBullet"/>
      </w:pPr>
      <w:r>
        <w:t>Configurar el club: precio por hora, estado de la pista, aforo, plazo de cancelación y Telegram.</w:t>
      </w:r>
    </w:p>
    <w:p>
      <w:pPr>
        <w:pStyle w:val="ListBullet"/>
      </w:pPr>
      <w:r>
        <w:t>Bloquear franjas horarias para torneos, mantenimiento u otros eventos.</w:t>
      </w:r>
    </w:p>
    <w:p>
      <w:pPr>
        <w:pStyle w:val="ListBullet"/>
      </w:pPr>
      <w:r>
        <w:t>Consultar el dashboard de ocupación e ingresos y exportar informes.</w:t>
      </w:r>
    </w:p>
    <w:p>
      <w:pPr>
        <w:pStyle w:val="Heading2"/>
      </w:pPr>
      <w:r>
        <w:t>¿Para quién es este manual?</w:t>
      </w:r>
    </w:p>
    <w:p>
      <w:r>
        <w:rPr>
          <w:b w:val="0"/>
        </w:rPr>
        <w:t>Para cualquier persona que use PadelPro, sin necesidad de conocimientos técnicos. La app distingue dos tipos de usuario: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3744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Quién es</w:t>
            </w:r>
          </w:p>
        </w:tc>
        <w:tc>
          <w:tcPr>
            <w:tcW w:type="dxa" w:w="3744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Qué ve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Jugador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Socio del club que reserva y juega.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Reservas, partidas, pagos y su perfil.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Administrador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Responsable del club.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Todo lo del jugador, más los paneles de administración.</w:t>
            </w:r>
          </w:p>
        </w:tc>
      </w:tr>
    </w:tbl>
    <w:p>
      <w:pPr>
        <w:jc w:val="center"/>
      </w:pPr>
      <w:r>
        <w:rPr>
          <w:i/>
          <w:color w:val="6E6A5E"/>
          <w:sz w:val="17"/>
        </w:rPr>
        <w:t>Tabla 1. Roles de usuario en PadelPro</w:t>
      </w:r>
    </w:p>
    <w:p/>
    <w:p>
      <w:pPr>
        <w:pStyle w:val="Heading2"/>
      </w:pPr>
      <w:r>
        <w:t>Requisitos</w:t>
      </w:r>
    </w:p>
    <w:p>
      <w:pPr>
        <w:pStyle w:val="ListBullet"/>
      </w:pPr>
      <w:r>
        <w:t>Un navegador web moderno y actualizado (Chrome, Firefox, Safari o Edge).</w:t>
      </w:r>
    </w:p>
    <w:p>
      <w:pPr>
        <w:pStyle w:val="ListBullet"/>
      </w:pPr>
      <w:r>
        <w:t>Conexión a internet.</w:t>
      </w:r>
    </w:p>
    <w:p>
      <w:pPr>
        <w:pStyle w:val="ListBullet"/>
      </w:pPr>
      <w:r>
        <w:t>Acceso a la dirección segura (HTTPS) que te facilite tu club.</w:t>
      </w:r>
    </w:p>
    <w:p>
      <w:pPr>
        <w:pStyle w:val="ListBullet"/>
      </w:pPr>
      <w:r>
        <w:t>Opcional: la aplicación de Telegram, si quieres recibir avisos y usar el segundo factor.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CE8D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55632E"/>
              </w:rPr>
              <w:t xml:space="preserve">Consejo. </w:t>
            </w:r>
            <w:r>
              <w:rPr>
                <w:sz w:val="20"/>
              </w:rPr>
              <w:t>PadelPro funciona directamente en el navegador; no necesitas instalar nada. Puedes añadir la página a la pantalla de inicio de tu móvil para abrirla como una app.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279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279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6A5E"/>
          <w:sz w:val="17"/>
        </w:rPr>
        <w:t>Figura 1. Mapa de funcionalidades por rol</w:t>
      </w:r>
    </w:p>
    <w:p/>
    <w:p>
      <w:r>
        <w:br w:type="page"/>
      </w:r>
    </w:p>
    <w:p>
      <w:pPr>
        <w:pStyle w:val="Heading1"/>
      </w:pPr>
      <w:r>
        <w:t>2. Primeros pasos</w:t>
      </w:r>
    </w:p>
    <w:p>
      <w:r>
        <w:rPr>
          <w:b w:val="0"/>
        </w:rPr>
        <w:t>Antes de reservar necesitas una cuenta activa. En esta sección aprenderás a crear tu cuenta, iniciar sesión y qué hacer si olvidas la contraseña.</w:t>
      </w:r>
    </w:p>
    <w:p>
      <w:pPr>
        <w:pStyle w:val="Heading2"/>
      </w:pPr>
      <w:r>
        <w:t>2.1 Crear tu cuenta (registro)</w:t>
      </w:r>
    </w:p>
    <w:p>
      <w:r>
        <w:rPr>
          <w:b w:val="0"/>
        </w:rPr>
        <w:t>Cualquier jugador puede auto-registrarse. Desde la pantalla de inicio de sesión pulsa «Crear cuenta» y completa el formulario:</w:t>
      </w:r>
    </w:p>
    <w:p>
      <w:pPr>
        <w:pStyle w:val="ListNumber"/>
      </w:pPr>
      <w:r>
        <w:t>En la pantalla de bienvenida (Splash) pulsa «Entrar» y luego, en la pantalla de inicio de sesión, el enlace «Crear cuenta».</w:t>
      </w:r>
    </w:p>
    <w:p>
      <w:pPr>
        <w:pStyle w:val="ListNumber"/>
      </w:pPr>
      <w:r>
        <w:t>Rellena tu Nombre, Apellido, Email y una Contraseña.</w:t>
      </w:r>
    </w:p>
    <w:p>
      <w:pPr>
        <w:pStyle w:val="ListNumber"/>
      </w:pPr>
      <w:r>
        <w:t>La contraseña debe tener al menos 8 caracteres e incluir una mayúscula y un número. Un indicador te muestra su nivel de seguridad mientras escribes.</w:t>
      </w:r>
    </w:p>
    <w:p>
      <w:pPr>
        <w:pStyle w:val="ListNumber"/>
      </w:pPr>
      <w:r>
        <w:t>Pulsa el botón «Crear cuenta».</w:t>
      </w:r>
    </w:p>
    <w:p>
      <w:pPr>
        <w:pStyle w:val="ListNumber"/>
      </w:pPr>
      <w:r>
        <w:t>Verás el mensaje «¡Cuenta creada!»: tu cuenta queda pendiente de aprobación por el administrador del club.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CE8D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55632E"/>
              </w:rPr>
              <w:t xml:space="preserve">Importante. </w:t>
            </w:r>
            <w:r>
              <w:rPr>
                <w:sz w:val="20"/>
              </w:rPr>
              <w:t>Al registrarte dispones de un acceso provisional de 2 días para empezar a usar la app mientras el administrador aprueba tu cuenta. Cuando el administrador la active, tu acceso será permanente.</w:t>
            </w:r>
          </w:p>
        </w:tc>
      </w:tr>
    </w:tbl>
    <w:p/>
    <w:p>
      <w:r>
        <w:rPr>
          <w:b w:val="0"/>
        </w:rPr>
        <w:t>Si el email ya está registrado, la app te avisará con el mensaje «Este email ya está registrado». En ese caso, usa «Iniciar sesión» o recupera tu contraseña.</w:t>
      </w:r>
    </w:p>
    <w:p>
      <w:pPr>
        <w:pStyle w:val="Heading2"/>
      </w:pPr>
      <w:r>
        <w:t>2.2 Iniciar sesión</w:t>
      </w:r>
    </w:p>
    <w:p>
      <w:pPr>
        <w:pStyle w:val="ListNumber"/>
      </w:pPr>
      <w:r>
        <w:t>Abre la app y pulsa «Entrar».</w:t>
      </w:r>
    </w:p>
    <w:p>
      <w:pPr>
        <w:pStyle w:val="ListNumber"/>
      </w:pPr>
      <w:r>
        <w:t>Introduce tu Email y tu Contraseña.</w:t>
      </w:r>
    </w:p>
    <w:p>
      <w:pPr>
        <w:pStyle w:val="ListNumber"/>
      </w:pPr>
      <w:r>
        <w:t>Pulsa «Entrar».</w:t>
      </w:r>
    </w:p>
    <w:p>
      <w:pPr>
        <w:pStyle w:val="ListNumber"/>
      </w:pPr>
      <w:r>
        <w:t>Si los datos son correctos, entrarás en la pantalla principal (Inicio).</w:t>
      </w:r>
    </w:p>
    <w:p>
      <w:r>
        <w:rPr>
          <w:b/>
        </w:rPr>
        <w:t>Mensajes que puedes encontrar: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Mensaje</w:t>
            </w:r>
          </w:p>
        </w:tc>
        <w:tc>
          <w:tcPr>
            <w:tcW w:type="dxa" w:w="3168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Qué significa</w:t>
            </w:r>
          </w:p>
        </w:tc>
        <w:tc>
          <w:tcPr>
            <w:tcW w:type="dxa" w:w="2880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Credenciales inválidas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El email o la contraseña no son correctos.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Revisa los datos e inténtalo de nuevo.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Tu cuenta aún no está activada. Contacta con el administrador del club.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Tu cuenta está pendiente de aprobación o ha sido desactivada.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Espera a que el administrador la active o contacta con él.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Demasiados intentos. Inténtalo más tarde.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Se han hecho demasiados intentos seguidos (seguridad).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Espera unos minutos antes de volver a intentarlo.</w:t>
            </w:r>
          </w:p>
        </w:tc>
      </w:tr>
    </w:tbl>
    <w:p>
      <w:pPr>
        <w:jc w:val="center"/>
      </w:pPr>
      <w:r>
        <w:rPr>
          <w:i/>
          <w:color w:val="6E6A5E"/>
          <w:sz w:val="17"/>
        </w:rPr>
        <w:t>Tabla 2. Mensajes al iniciar sesión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CE8D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55632E"/>
              </w:rPr>
              <w:t xml:space="preserve">Nota. </w:t>
            </w:r>
            <w:r>
              <w:rPr>
                <w:sz w:val="20"/>
              </w:rPr>
              <w:t>Si el administrador te ha restablecido la contraseña, al entrar con la contraseña temporal la app te llevará a una pantalla para que definas una contraseña nueva antes de continuar.</w:t>
            </w:r>
          </w:p>
        </w:tc>
      </w:tr>
    </w:tbl>
    <w:p/>
    <w:p>
      <w:pPr>
        <w:pStyle w:val="Heading2"/>
      </w:pPr>
      <w:r>
        <w:t>2.3 Recuperar la contraseña</w:t>
      </w:r>
    </w:p>
    <w:p>
      <w:r>
        <w:rPr>
          <w:b w:val="0"/>
        </w:rPr>
        <w:t>El acceso al club se gestiona de forma controlada: no hay recuperación automática por email. Para restablecer tu contraseña:</w:t>
      </w:r>
    </w:p>
    <w:p>
      <w:pPr>
        <w:pStyle w:val="ListNumber"/>
      </w:pPr>
      <w:r>
        <w:t>En la pantalla de inicio de sesión pulsa «¿Olvidaste la contraseña?».</w:t>
      </w:r>
    </w:p>
    <w:p>
      <w:pPr>
        <w:pStyle w:val="ListNumber"/>
      </w:pPr>
      <w:r>
        <w:t>Contacta con el administrador del club, tal como indica la pantalla.</w:t>
      </w:r>
    </w:p>
    <w:p>
      <w:pPr>
        <w:pStyle w:val="ListNumber"/>
      </w:pPr>
      <w:r>
        <w:t>El administrador generará una contraseña temporal y te la comunicará.</w:t>
      </w:r>
    </w:p>
    <w:p>
      <w:pPr>
        <w:pStyle w:val="ListNumber"/>
      </w:pPr>
      <w:r>
        <w:t>Inicia sesión con esa contraseña temporal; la app te pedirá que definas una contraseña nueva.</w:t>
      </w:r>
    </w:p>
    <w:p>
      <w:r>
        <w:br w:type="page"/>
      </w:r>
    </w:p>
    <w:p>
      <w:pPr>
        <w:pStyle w:val="Heading1"/>
      </w:pPr>
      <w:r>
        <w:t>3. Guía del jugador</w:t>
      </w:r>
    </w:p>
    <w:p>
      <w:r>
        <w:rPr>
          <w:b w:val="0"/>
        </w:rPr>
        <w:t>Tras iniciar sesión llegas al Inicio, tu punto de partida. Desde aquí accedes a las acciones principales mediante tarjetas: «Reservar pista», «Partidas abiertas», «Mis reservas» y «Mi perfil». Arriba a la derecha, el icono de persona abre también tu perfil, y abajo tienes «Cerrar sesión».</w:t>
      </w:r>
    </w:p>
    <w:p>
      <w:pPr>
        <w:pStyle w:val="Heading2"/>
      </w:pPr>
      <w:r>
        <w:t>3.1 Reservar una pista</w:t>
      </w:r>
    </w:p>
    <w:p>
      <w:r>
        <w:rPr>
          <w:b w:val="0"/>
        </w:rPr>
        <w:t>Para reservar tu franja de juego:</w:t>
      </w:r>
    </w:p>
    <w:p>
      <w:pPr>
        <w:pStyle w:val="ListNumber"/>
      </w:pPr>
      <w:r>
        <w:t>En el Inicio pulsa la tarjeta «Reservar pista».</w:t>
      </w:r>
    </w:p>
    <w:p>
      <w:pPr>
        <w:pStyle w:val="ListNumber"/>
      </w:pPr>
      <w:r>
        <w:t>En la pantalla «Buscar pista», elige la Fecha en el selector de fecha.</w:t>
      </w:r>
    </w:p>
    <w:p>
      <w:pPr>
        <w:pStyle w:val="ListNumber"/>
      </w:pPr>
      <w:r>
        <w:t>Revisa la lista de tramos disponibles: cada uno muestra la hora de inicio y su duración.</w:t>
      </w:r>
    </w:p>
    <w:p>
      <w:pPr>
        <w:pStyle w:val="ListNumber"/>
      </w:pPr>
      <w:r>
        <w:t>En el tramo que quieras, pulsa el botón «Reservar HH:MM» (por ejemplo, «Reservar 18:00»).</w:t>
      </w:r>
    </w:p>
    <w:p>
      <w:pPr>
        <w:pStyle w:val="ListNumber"/>
      </w:pPr>
      <w:r>
        <w:t>En «Revisa y confirma» elige la Duración (60, 90 o 120 minutos; por defecto 60).</w:t>
      </w:r>
    </w:p>
    <w:p>
      <w:pPr>
        <w:pStyle w:val="ListNumber"/>
      </w:pPr>
      <w:r>
        <w:t>Si vas a jugar con más gente, pulsa «+ Añadir compañero» por cada participante y elige si es un socio registrado o un invitado externo (en este caso indica su nombre).</w:t>
      </w:r>
    </w:p>
    <w:p>
      <w:pPr>
        <w:pStyle w:val="ListNumber"/>
      </w:pPr>
      <w:r>
        <w:t>Comprueba el resumen (fecha, hora y duración) y pulsa «Confirmar reserva».</w:t>
      </w:r>
    </w:p>
    <w:p>
      <w:pPr>
        <w:pStyle w:val="ListNumber"/>
      </w:pPr>
      <w:r>
        <w:t>Verás «Reserva pendiente de confirmación por el club» con el total. El club la confirmará en breve.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CE8D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55632E"/>
              </w:rPr>
              <w:t xml:space="preserve">Nota. </w:t>
            </w:r>
            <w:r>
              <w:rPr>
                <w:sz w:val="20"/>
              </w:rPr>
              <w:t>El precio total lo calcula siempre el sistema en función de la duración y el precio por hora del club; no tienes que introducir importes. Solo se ofrecen las duraciones que caben en las franjas libres seguidas.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CE8D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55632E"/>
              </w:rPr>
              <w:t xml:space="preserve">Atención. </w:t>
            </w:r>
            <w:r>
              <w:rPr>
                <w:sz w:val="20"/>
              </w:rPr>
              <w:t>Si al confirmar aparece «La franja se acaba de ocupar», significa que otro jugador ha reservado esa hora justo antes que tú. Pulsa «Volver a buscar disponibilidad» y elige otro tramo.</w:t>
            </w:r>
          </w:p>
        </w:tc>
      </w:tr>
    </w:tbl>
    <w:p/>
    <w:p>
      <w:pPr>
        <w:pStyle w:val="Heading2"/>
      </w:pPr>
      <w:r>
        <w:t>3.2 Pagar la reserva</w:t>
      </w:r>
    </w:p>
    <w:p>
      <w:r>
        <w:rPr>
          <w:b w:val="0"/>
        </w:rPr>
        <w:t>Una reserva pendiente de pago puede abonarse de dos formas: online (con el simulador de pago) o en diferido (en efectivo, en el club). Las opciones aparecen en «Mis reservas», bajo el epígrafe «Método de pago».</w:t>
      </w:r>
    </w:p>
    <w:p>
      <w:r>
        <w:rPr>
          <w:b/>
        </w:rPr>
        <w:t>Pago online (simulador):</w:t>
      </w:r>
    </w:p>
    <w:p>
      <w:pPr>
        <w:pStyle w:val="ListNumber"/>
      </w:pPr>
      <w:r>
        <w:t>En «Mis reservas», en la reserva pendiente, pulsa «Pagar ahora».</w:t>
      </w:r>
    </w:p>
    <w:p>
      <w:pPr>
        <w:pStyle w:val="ListNumber"/>
      </w:pPr>
      <w:r>
        <w:t>Se abre la pantalla de pago simulado. Introduce el Número de tarjeta, la Caducidad (MM/AA) y el CVC (3 dígitos).</w:t>
      </w:r>
    </w:p>
    <w:p>
      <w:pPr>
        <w:pStyle w:val="ListNumber"/>
      </w:pPr>
      <w:r>
        <w:t>Pulsa «Pagar».</w:t>
      </w:r>
    </w:p>
    <w:p>
      <w:pPr>
        <w:pStyle w:val="ListNumber"/>
      </w:pPr>
      <w:r>
        <w:t>Si el pago se aprueba, verás la pantalla de pago confirmado. Si se rechaza, aparece «El pago no se ha completado» y puedes «Reintentar» (no se realiza ningún cargo).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CE8D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55632E"/>
              </w:rPr>
              <w:t xml:space="preserve">Tarjetas de prueba. </w:t>
            </w:r>
            <w:r>
              <w:rPr>
                <w:sz w:val="20"/>
              </w:rPr>
              <w:t>Es un pago simulado y provisional: no se realiza ningún cargo real ni se almacenan los datos de tu tarjeta. Usa estas tarjetas de prueba: 4111 1111 1111 1111 aprueba siempre; 4000 0000 0000 0002 rechaza siempre. La caducidad debe estar en formato MM/AA y no vencida.</w:t>
            </w:r>
          </w:p>
        </w:tc>
      </w:tr>
    </w:tbl>
    <w:p/>
    <w:p>
      <w:r>
        <w:rPr>
          <w:b/>
        </w:rPr>
        <w:t>Pago en diferido (efectivo):</w:t>
      </w:r>
    </w:p>
    <w:p>
      <w:pPr>
        <w:pStyle w:val="ListNumber"/>
      </w:pPr>
      <w:r>
        <w:t>En «Mis reservas», en la reserva pendiente, pulsa «Pago en diferido».</w:t>
      </w:r>
    </w:p>
    <w:p>
      <w:pPr>
        <w:pStyle w:val="ListNumber"/>
      </w:pPr>
      <w:r>
        <w:t>La app te recuerda que el cobro se realizará de forma presencial en el club.</w:t>
      </w:r>
    </w:p>
    <w:p>
      <w:pPr>
        <w:pStyle w:val="ListNumber"/>
      </w:pPr>
      <w:r>
        <w:t>La reserva seguirá figurando como «Pendiente» hasta que el club confirme el pago en efectivo.</w:t>
      </w:r>
    </w:p>
    <w:p>
      <w:pPr>
        <w:pStyle w:val="Heading2"/>
      </w:pPr>
      <w:r>
        <w:t>3.3 Mis reservas</w:t>
      </w:r>
    </w:p>
    <w:p>
      <w:r>
        <w:rPr>
          <w:b w:val="0"/>
        </w:rPr>
        <w:t>La pantalla «Mis reservas» (tarjeta «Mis reservas» del Inicio) lista todas tus reservas con su estado y el estado del pago. Cada tarjeta muestra la hora, la duración, la fecha y el código de la reserva.</w:t>
      </w:r>
    </w:p>
    <w:p>
      <w:pPr>
        <w:pStyle w:val="ListBullet"/>
      </w:pPr>
      <w:r>
        <w:t>Toca una reserva para ver su detalle completo.</w:t>
      </w:r>
    </w:p>
    <w:p>
      <w:pPr>
        <w:pStyle w:val="ListBullet"/>
      </w:pPr>
      <w:r>
        <w:t>Elige el método de pago (pagar ahora o pago en diferido) mientras el pago esté pendiente.</w:t>
      </w:r>
    </w:p>
    <w:p>
      <w:pPr>
        <w:pStyle w:val="ListBullet"/>
      </w:pPr>
      <w:r>
        <w:t>Cancela la reserva con «Cancelar» y luego «Confirmar cancelación», si está dentro del plazo permitido.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CE8D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55632E"/>
              </w:rPr>
              <w:t xml:space="preserve">Nota. </w:t>
            </w:r>
            <w:r>
              <w:rPr>
                <w:sz w:val="20"/>
              </w:rPr>
              <w:t>Solo puedes cancelar reservas de las que eres titular y que estén en un estado cancelable. Si cancelas fuera del plazo definido por el club, la app te avisará de que no aplica reembolso.</w:t>
            </w:r>
          </w:p>
        </w:tc>
      </w:tr>
    </w:tbl>
    <w:p/>
    <w:p>
      <w:pPr>
        <w:pStyle w:val="Heading2"/>
      </w:pPr>
      <w:r>
        <w:t>3.4 Unirse a una partida abierta</w:t>
      </w:r>
    </w:p>
    <w:p>
      <w:r>
        <w:rPr>
          <w:b w:val="0"/>
        </w:rPr>
        <w:t>Las partidas abiertas son reservas de otros jugadores que todavía tienen plazas libres. Puedes unirte para completar el partido:</w:t>
      </w:r>
    </w:p>
    <w:p>
      <w:pPr>
        <w:pStyle w:val="ListNumber"/>
      </w:pPr>
      <w:r>
        <w:t>En el Inicio pulsa la tarjeta «Partidas abiertas».</w:t>
      </w:r>
    </w:p>
    <w:p>
      <w:pPr>
        <w:pStyle w:val="ListNumber"/>
      </w:pPr>
      <w:r>
        <w:t>Elige la Fecha. Verás las partidas con plazas libres: hora, duración, jugadores apuntados y cuántas plazas faltan (por ejemplo, «falta 1 jugador»).</w:t>
      </w:r>
    </w:p>
    <w:p>
      <w:pPr>
        <w:pStyle w:val="ListNumber"/>
      </w:pPr>
      <w:r>
        <w:t>En la partida que te interese, pulsa «Unirme →».</w:t>
      </w:r>
    </w:p>
    <w:p>
      <w:pPr>
        <w:pStyle w:val="ListNumber"/>
      </w:pPr>
      <w:r>
        <w:t>Confirma tu unión en la pantalla siguiente.</w:t>
      </w:r>
    </w:p>
    <w:p>
      <w:r>
        <w:rPr>
          <w:b w:val="0"/>
        </w:rPr>
        <w:t>Cada tarjeta muestra las iniciales de los jugadores ya apuntados y el precio total de la partida, para que sepas con quién y a qué hora vas a jugar.</w:t>
      </w:r>
    </w:p>
    <w:p>
      <w:pPr>
        <w:pStyle w:val="Heading2"/>
      </w:pPr>
      <w:r>
        <w:t>3.5 Vincular Telegram</w:t>
      </w:r>
    </w:p>
    <w:p>
      <w:r>
        <w:rPr>
          <w:b w:val="0"/>
        </w:rPr>
        <w:t>Vincular tu cuenta con Telegram te permite recibir avisos de tus reservas y usar el bot como segundo factor de autenticación (mayor seguridad).</w:t>
      </w:r>
    </w:p>
    <w:p>
      <w:pPr>
        <w:pStyle w:val="ListNumber"/>
      </w:pPr>
      <w:r>
        <w:t>En el Inicio abre «Mi perfil» y, en la sección «Conexiones», pulsa «Vincular» junto a Telegram.</w:t>
      </w:r>
    </w:p>
    <w:p>
      <w:pPr>
        <w:pStyle w:val="ListNumber"/>
      </w:pPr>
      <w:r>
        <w:t>La pantalla genera un código de un solo uso y lo muestra junto al comando «/vincular &lt;código&gt;».</w:t>
      </w:r>
    </w:p>
    <w:p>
      <w:pPr>
        <w:pStyle w:val="ListNumber"/>
      </w:pPr>
      <w:r>
        <w:t>Pulsa «Abrir Telegram» para abrir el bot del club (o búscalo por su nombre en Telegram).</w:t>
      </w:r>
    </w:p>
    <w:p>
      <w:pPr>
        <w:pStyle w:val="ListNumber"/>
      </w:pPr>
      <w:r>
        <w:t>Envía al bot el comando «/vincular» seguido de tu código (por ejemplo, «/vincular 123456»).</w:t>
      </w:r>
    </w:p>
    <w:p>
      <w:pPr>
        <w:pStyle w:val="ListNumber"/>
      </w:pPr>
      <w:r>
        <w:t>Vuelve a la app y pulsa «Ya lo envié — comprobar vinculación».</w:t>
      </w:r>
    </w:p>
    <w:p>
      <w:pPr>
        <w:pStyle w:val="ListNumber"/>
      </w:pPr>
      <w:r>
        <w:t>Si todo es correcto, verás «Telegram vinculado».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CE8D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55632E"/>
              </w:rPr>
              <w:t xml:space="preserve">Nota. </w:t>
            </w:r>
            <w:r>
              <w:rPr>
                <w:sz w:val="20"/>
              </w:rPr>
              <w:t>El código caduca a los pocos minutos (un contador te muestra el tiempo restante). Si caduca antes de enviarlo, pulsa «Solicitar código nuevo». Puedes desvincular Telegram en cualquier momento desde «Mi perfil».</w:t>
            </w:r>
          </w:p>
        </w:tc>
      </w:tr>
    </w:tbl>
    <w:p/>
    <w:p>
      <w:r>
        <w:br w:type="page"/>
      </w:r>
    </w:p>
    <w:p>
      <w:pPr>
        <w:pStyle w:val="Heading1"/>
      </w:pPr>
      <w:r>
        <w:t>4. Guía del administrador</w:t>
      </w:r>
    </w:p>
    <w:p>
      <w:r>
        <w:rPr>
          <w:b w:val="0"/>
        </w:rPr>
        <w:t>El administrador ve, además de las tarjetas del jugador, cinco accesos de administración en el Inicio: «Gestionar usuarios», «Dashboard del club», «Cobros», «Configuración» y «Bloquear franjas». Estas opciones solo son visibles para las cuentas con rol de administrador.</w:t>
      </w:r>
    </w:p>
    <w:p>
      <w:pPr>
        <w:pStyle w:val="Heading2"/>
      </w:pPr>
      <w:r>
        <w:t>4.1 Gestionar usuarios</w:t>
      </w:r>
    </w:p>
    <w:p>
      <w:r>
        <w:rPr>
          <w:b w:val="0"/>
        </w:rPr>
        <w:t>Desde «Gestionar usuarios» controlas las cuentas del club. Puedes filtrar por estado (Todos, Pendientes, Activos, Inactivos) y actuar sobre cada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3312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Cuándo aparece</w:t>
            </w:r>
          </w:p>
        </w:tc>
        <w:tc>
          <w:tcPr>
            <w:tcW w:type="dxa" w:w="3456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Aprobar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Usuario en estado PENDING.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Activa la cuenta recién registrada.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Activar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Usuario en estado INACTIVE.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Reactiva una cuenta desactivada.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Desactivar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Usuario activo o pendiente.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Bloquea el acceso de la cuenta.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Restablecer contraseña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Cualquier usuario.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Genera una contraseña temporal (se muestra una sola vez).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Editar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Cualquier usuario.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Modifica nombre, apellido, email o teléfono.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Dar de alta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Botón superior.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Crea una cuenta nueva desde el club.</w:t>
            </w:r>
          </w:p>
        </w:tc>
      </w:tr>
    </w:tbl>
    <w:p>
      <w:pPr>
        <w:jc w:val="center"/>
      </w:pPr>
      <w:r>
        <w:rPr>
          <w:i/>
          <w:color w:val="6E6A5E"/>
          <w:sz w:val="17"/>
        </w:rPr>
        <w:t>Tabla 3. Acciones sobre usuarios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CE8D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55632E"/>
              </w:rPr>
              <w:t xml:space="preserve">Importante. </w:t>
            </w:r>
            <w:r>
              <w:rPr>
                <w:sz w:val="20"/>
              </w:rPr>
              <w:t>Al restablecer una contraseña, la contraseña temporal se muestra una sola vez. Comunícala al usuario de forma segura; deberá cambiarla en su próximo inicio de sesión.</w:t>
            </w:r>
          </w:p>
        </w:tc>
      </w:tr>
    </w:tbl>
    <w:p/>
    <w:p>
      <w:pPr>
        <w:pStyle w:val="Heading2"/>
      </w:pPr>
      <w:r>
        <w:t>4.2 Cobros</w:t>
      </w:r>
    </w:p>
    <w:p>
      <w:r>
        <w:rPr>
          <w:b w:val="0"/>
        </w:rPr>
        <w:t>El panel «Cobros» muestra todos los pagos del club con el titular, el importe, el estado y la fecha. Filtra con los botones «Todas», «Pagadas» y «Pendientes».</w:t>
      </w:r>
    </w:p>
    <w:p>
      <w:pPr>
        <w:pStyle w:val="ListNumber"/>
      </w:pPr>
      <w:r>
        <w:t>En el Inicio pulsa «Cobros».</w:t>
      </w:r>
    </w:p>
    <w:p>
      <w:pPr>
        <w:pStyle w:val="ListNumber"/>
      </w:pPr>
      <w:r>
        <w:t>Filtra por «Pendientes» para ver los pagos aún no cobrados.</w:t>
      </w:r>
    </w:p>
    <w:p>
      <w:pPr>
        <w:pStyle w:val="ListNumber"/>
      </w:pPr>
      <w:r>
        <w:t>En un pago pendiente, pulsa «Marcar como pagada (efectivo)» cuando recibas el importe en el club.</w:t>
      </w:r>
    </w:p>
    <w:p>
      <w:pPr>
        <w:pStyle w:val="ListNumber"/>
      </w:pPr>
      <w:r>
        <w:t>La lista se actualiza y el pago pasa a figurar como pagado.</w:t>
      </w:r>
    </w:p>
    <w:p>
      <w:pPr>
        <w:pStyle w:val="Heading2"/>
      </w:pPr>
      <w:r>
        <w:t>4.3 Configuración del club</w:t>
      </w:r>
    </w:p>
    <w:p>
      <w:r>
        <w:rPr>
          <w:b w:val="0"/>
        </w:rPr>
        <w:t>En «Configuración» defines los parámetros globales del club. Tras editar, pulsa «Guardar configuración».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Parámetro</w:t>
            </w:r>
          </w:p>
        </w:tc>
        <w:tc>
          <w:tcPr>
            <w:tcW w:type="dxa" w:w="5760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Nombre y descripción del club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Identidad del club que se muestra en la app.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Precio por hora (€)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Base con la que el sistema calcula el importe de cada reserva.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Aforo máximo por pista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Número máximo de participantes por reserva.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Plazo de cancelación (horas)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Antelación mínima para cancelar sin penalización.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Estado de la pista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ACTIVA (se puede reservar) o MANTENIMIENTO (no se ofrece disponibilidad).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Pasarela de pago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Efectivo / simulador o Redsys (requiere credenciales del comercio).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Telegram: bot token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Token del bot para activar avisos y vinculación.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Telegram: webhook secret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Secreto de seguridad del webhook del bot.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Telegram: group chat id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Identificador del grupo donde se publican avisos.</w:t>
            </w:r>
          </w:p>
        </w:tc>
      </w:tr>
    </w:tbl>
    <w:p>
      <w:pPr>
        <w:jc w:val="center"/>
      </w:pPr>
      <w:r>
        <w:rPr>
          <w:i/>
          <w:color w:val="6E6A5E"/>
          <w:sz w:val="17"/>
        </w:rPr>
        <w:t>Tabla 4. Parámetros de configuración del club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CE8D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55632E"/>
              </w:rPr>
              <w:t xml:space="preserve">Nota. </w:t>
            </w:r>
            <w:r>
              <w:rPr>
                <w:sz w:val="20"/>
              </w:rPr>
              <w:t>Por seguridad, los secretos (token, webhook, claves) no se muestran nunca. Déjalos en blanco para conservar el valor guardado; escribe uno nuevo solo si quieres cambiarlo. Con la pista en MANTENIMIENTO, los jugadores no ven ninguna disponibilidad.</w:t>
            </w:r>
          </w:p>
        </w:tc>
      </w:tr>
    </w:tbl>
    <w:p/>
    <w:p>
      <w:pPr>
        <w:pStyle w:val="Heading2"/>
      </w:pPr>
      <w:r>
        <w:t>4.4 Bloquear franjas para eventos</w:t>
      </w:r>
    </w:p>
    <w:p>
      <w:r>
        <w:rPr>
          <w:b w:val="0"/>
        </w:rPr>
        <w:t>El bloqueo de franjas reserva la pista para torneos, mantenimiento u otros eventos. Las franjas bloqueadas desaparecen de la disponibilidad de los jugadores.</w:t>
      </w:r>
    </w:p>
    <w:p>
      <w:pPr>
        <w:pStyle w:val="ListNumber"/>
      </w:pPr>
      <w:r>
        <w:t>En el Inicio pulsa «Bloquear franjas».</w:t>
      </w:r>
    </w:p>
    <w:p>
      <w:pPr>
        <w:pStyle w:val="ListNumber"/>
      </w:pPr>
      <w:r>
        <w:t>Elige la Fecha. Verás la rejilla horaria del día (8:00–22:00) con el estado de cada franja: Libre, Reservada o Bloqueada.</w:t>
      </w:r>
    </w:p>
    <w:p>
      <w:pPr>
        <w:pStyle w:val="ListNumber"/>
      </w:pPr>
      <w:r>
        <w:t>Marca la casilla de las franjas libres que quieras bloquear.</w:t>
      </w:r>
    </w:p>
    <w:p>
      <w:pPr>
        <w:pStyle w:val="ListNumber"/>
      </w:pPr>
      <w:r>
        <w:t>Escribe un Motivo (por ejemplo, «Torneo» o «Mantenimiento»).</w:t>
      </w:r>
    </w:p>
    <w:p>
      <w:pPr>
        <w:pStyle w:val="ListNumber"/>
      </w:pPr>
      <w:r>
        <w:t>Pulsa «Bloquear N franjas».</w:t>
      </w:r>
    </w:p>
    <w:p>
      <w:pPr>
        <w:pStyle w:val="ListNumber"/>
      </w:pPr>
      <w:r>
        <w:t>Para liberar una franja bloqueada cuando termine el evento, pulsa «Desbloquear» en esa franja.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CE8D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55632E"/>
              </w:rPr>
              <w:t xml:space="preserve">Importante. </w:t>
            </w:r>
            <w:r>
              <w:rPr>
                <w:sz w:val="20"/>
              </w:rPr>
              <w:t>No se puede bloquear una franja que ya tiene una reserva activa. El bloqueo es todo-o-nada: si alguna franja seleccionada está reservada, no se bloquea ninguna y la app te avisa. Solo las franjas completamente libres son marcables.</w:t>
            </w:r>
          </w:p>
        </w:tc>
      </w:tr>
    </w:tbl>
    <w:p/>
    <w:p>
      <w:pPr>
        <w:pStyle w:val="Heading2"/>
      </w:pPr>
      <w:r>
        <w:t>4.5 Dashboard del club</w:t>
      </w:r>
    </w:p>
    <w:p>
      <w:r>
        <w:rPr>
          <w:b w:val="0"/>
        </w:rPr>
        <w:t>El «Dashboard del club» resume el rendimiento en un rango de fechas (por defecto, del día 1 del mes actual hasta hoy).</w:t>
      </w:r>
    </w:p>
    <w:p>
      <w:pPr>
        <w:pStyle w:val="ListNumber"/>
      </w:pPr>
      <w:r>
        <w:t>En el Inicio pulsa «Dashboard del club».</w:t>
      </w:r>
    </w:p>
    <w:p>
      <w:pPr>
        <w:pStyle w:val="ListNumber"/>
      </w:pPr>
      <w:r>
        <w:t>Ajusta el rango con los selectores «Desde» y «Hasta» y pulsa «Aplicar».</w:t>
      </w:r>
    </w:p>
    <w:p>
      <w:pPr>
        <w:pStyle w:val="ListNumber"/>
      </w:pPr>
      <w:r>
        <w:t>Consulta la tarjeta de Ocupación (porcentaje, slots reservados y disponibles).</w:t>
      </w:r>
    </w:p>
    <w:p>
      <w:pPr>
        <w:pStyle w:val="ListNumber"/>
      </w:pPr>
      <w:r>
        <w:t>Consulta la tarjeta de Ingresos (total, con desglose Redsys y Efectivo).</w:t>
      </w:r>
    </w:p>
    <w:p>
      <w:pPr>
        <w:pStyle w:val="ListNumber"/>
      </w:pPr>
      <w:r>
        <w:t>Pulsa «Exportar CSV» para descargar un informe del rango seleccionado.</w:t>
      </w:r>
    </w:p>
    <w:p>
      <w:r>
        <w:br w:type="page"/>
      </w:r>
    </w:p>
    <w:p>
      <w:pPr>
        <w:pStyle w:val="Heading1"/>
      </w:pPr>
      <w:r>
        <w:t>5. Preguntas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6048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No puedo entrar en la app.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Tu cuenta puede estar pendiente de aprobación o desactivada. Espera a que el administrador la active o contacta con él. Comprueba también que el email y la contraseña son correctos.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No me aparece un tramo que esperaba ver.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Ese tramo puede estar ya ocupado por otra reserva o bloqueado por el club para un evento. Prueba con otra hora u otra fecha.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El pago me da error.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Si usas una tarjeta de prueba de rechazo (4000 0000 0000 0002), el pago siempre se rechaza. Revisa el número, la caducidad (MM/AA, no vencida) y el CVC, y pulsa «Reintentar». No se realiza ningún cargo.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No veo ninguna disponibilidad ningún día.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La pista puede estar en estado MANTENIMIENTO. En ese caso no se ofrece disponibilidad hasta que el administrador la vuelva a poner ACTIVA.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Se ha cerrado mi sesión sola.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Por seguridad, la sesión se mantiene en memoria y puede perderse al recargar la página o tras un tiempo. Vuelve a iniciar sesión con tu email y contraseña.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¿Puedo cancelar una reserva ya pagada o fuera de plazo?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Puedes cancelar mientras la reserva esté en un estado cancelable. Si cancelas fuera del plazo del club, no aplica reembolso, según la política del club.</w:t>
            </w:r>
          </w:p>
        </w:tc>
      </w:tr>
    </w:tbl>
    <w:p>
      <w:pPr>
        <w:jc w:val="center"/>
      </w:pPr>
      <w:r>
        <w:rPr>
          <w:i/>
          <w:color w:val="6E6A5E"/>
          <w:sz w:val="17"/>
        </w:rPr>
        <w:t>Tabla 5. Preguntas frecuentes</w:t>
      </w:r>
    </w:p>
    <w:p/>
    <w:p>
      <w:r>
        <w:br w:type="page"/>
      </w:r>
    </w:p>
    <w:p>
      <w:pPr>
        <w:pStyle w:val="Heading1"/>
      </w:pPr>
      <w:r>
        <w:t>6.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6336"/>
            <w:shd w:val="clear" w:color="auto" w:fill="55632E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Reserva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Solicitud de uso de la pista en una fecha y hora concretas, con una duración y un precio.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Tramo / franja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Intervalo horario en el que se divide el día (por ejemplo, 18:00, 60 min). Es la unidad que se reserva o se bloquea.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Partida abierta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Reserva con plazas libres a la que otros jugadores pueden unirse para completar el partido.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Titular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Jugador que crea y es responsable de la reserva; es quien puede cancelarla o pagarla.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Aforo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Número máximo de participantes permitido por pista/reserva, definido en la configuración del club.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Pago diferido / efectivo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Cobro que se realiza de forma presencial en el club, en lugar de online. La reserva queda pendiente hasta confirmarlo.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Bloqueo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Reserva de una o varias franjas por parte del administrador (torneo, mantenimiento, evento). Las franjas bloqueadas no se ofrecen a los jugadores.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OTP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3EA"/>
          </w:tcPr>
          <w:p>
            <w:r>
              <w:rPr>
                <w:sz w:val="19"/>
              </w:rPr>
              <w:t>Código de un solo uso (One-Time Password) que se genera para vincular Telegram o como segundo factor de seguridad.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Vinculación de Telegram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sz w:val="19"/>
              </w:rPr>
              <w:t>Proceso de conectar tu cuenta de PadelPro con Telegram para recibir avisos y usar el bot como segundo factor.</w:t>
            </w:r>
          </w:p>
        </w:tc>
      </w:tr>
    </w:tbl>
    <w:p>
      <w:pPr>
        <w:jc w:val="center"/>
      </w:pPr>
      <w:r>
        <w:rPr>
          <w:i/>
          <w:color w:val="6E6A5E"/>
          <w:sz w:val="17"/>
        </w:rPr>
        <w:t>Tabla 6. Glosario de términos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A5E"/>
        <w:sz w:val="16"/>
      </w:rPr>
      <w:t xml:space="preserve">PadelPro · Manual de Usuario · v1.0    </w:t>
    </w:r>
    <w:fldSimple w:instr="PAGE">
      <w:r>
        <w:rPr>
          <w:sz w:val="1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4140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5563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4140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563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